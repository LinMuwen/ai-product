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微软雅黑" w:hAnsi="微软雅黑" w:eastAsia="微软雅黑"/>
          <w:b/>
          <w:color w:val="26215C"/>
          <w:sz w:val="48"/>
        </w:rPr>
        <w:t>大学生职业规划产品</w:t>
        <w:br/>
        <w:t>竞品分析报告（2026）</w:t>
      </w:r>
    </w:p>
    <w:p>
      <w:pPr>
        <w:jc w:val="center"/>
      </w:pPr>
      <w:r>
        <w:rPr>
          <w:rFonts w:ascii="微软雅黑" w:hAnsi="微软雅黑" w:eastAsia="微软雅黑"/>
          <w:color w:val="888780"/>
          <w:sz w:val="22"/>
        </w:rPr>
        <w:t>融合行业资料与深度调研</w:t>
        <w:br/>
        <w:t>2026年7月 | 华图教育 AI产品团队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一、分析概述</w:t>
      </w:r>
    </w:p>
    <w:p>
      <w:pPr>
        <w:pStyle w:val="Heading2"/>
      </w:pPr>
      <w:r>
        <w:rPr>
          <w:rFonts w:ascii="微软雅黑" w:hAnsi="微软雅黑" w:eastAsia="微软雅黑"/>
        </w:rPr>
        <w:t>1.1 分析背景与目的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2026年高校毕业生规模持续攀升，大学生普遍存在职业认知模糊、自我定位不准、发展路径迷茫等核心问题。AI技术在就业服务领域的落地正在重塑职业规划产品的形态——从传统线下讲座、人工咨询，向智能化、个性化、全周期的在线生涯服务演进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本次分析深度拆解市场主流大学生职业规划类产品，明确各家定位、功能、用户群、优势短板，挖掘当前市场空白与用户未被满足的核心需求，为自研产品的功能设计、差异化定位提供依据。</w:t>
      </w:r>
    </w:p>
    <w:p>
      <w:pPr>
        <w:pStyle w:val="Heading2"/>
      </w:pPr>
      <w:r>
        <w:rPr>
          <w:rFonts w:ascii="微软雅黑" w:hAnsi="微软雅黑" w:eastAsia="微软雅黑"/>
        </w:rPr>
        <w:t>1.2 竞品选取标准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选取市场渗透率高、大学生用户基数大、功能覆盖职业规划核心场景的主流产品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选取产品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选取理由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综合全流程型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6"/>
              </w:rPr>
              <w:t>求职精灵、北森生涯一体化平台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6"/>
              </w:rPr>
              <w:t>覆盖面最广，功能最全，代表行业综合水平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垂直工具专项型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6"/>
              </w:rPr>
              <w:t>超级简历、牛客网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6"/>
              </w:rPr>
              <w:t>单项能力突出，代表工具类竞品天花板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考培巨头转型型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6"/>
              </w:rPr>
              <w:t>中公AI就业、粉笔精品就业班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6"/>
              </w:rPr>
              <w:t>体量最大、转型最激进，规划能力依附于培训体系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6"/>
              </w:rPr>
              <w:t>高校自研/官方型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6"/>
              </w:rPr>
              <w:t>山小芽、学信网学职平台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6"/>
              </w:rPr>
              <w:t>权威性与校园渗透力最强，但体验与智能化不足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1.3 核心分析维度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产品定位、目标用户、核心功能、商业模式、产品优势、现存短板、差异化竞争力、市场机会</w:t>
      </w:r>
    </w:p>
    <w:p>
      <w:pPr>
        <w:pStyle w:val="Heading1"/>
      </w:pPr>
      <w:r>
        <w:rPr>
          <w:rFonts w:ascii="微软雅黑" w:hAnsi="微软雅黑" w:eastAsia="微软雅黑"/>
        </w:rPr>
        <w:t>二、行业市场现状</w:t>
      </w:r>
    </w:p>
    <w:p>
      <w:pPr>
        <w:pStyle w:val="Heading2"/>
      </w:pPr>
      <w:r>
        <w:rPr>
          <w:rFonts w:ascii="微软雅黑" w:hAnsi="微软雅黑" w:eastAsia="微软雅黑"/>
        </w:rPr>
        <w:t>2.1 宏观背景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2026年大学生就业市场呈现三个关键特征：求职人数持续走高——高校毕业生规模连创新高，就业竞争加剧；岗位结构加速分化——传统行业收缩，先进制造、数字经济、新能源等新兴赛道岗位激增，学生信息差严重；能力适配不足——智联招聘2025调研显示48.2%本科生反馈技能与岗位脱节，供需错配仍是核心矛盾。</w:t>
      </w:r>
    </w:p>
    <w:p>
      <w:pPr>
        <w:pStyle w:val="Heading2"/>
      </w:pPr>
      <w:r>
        <w:rPr>
          <w:rFonts w:ascii="微软雅黑" w:hAnsi="微软雅黑" w:eastAsia="微软雅黑"/>
        </w:rPr>
        <w:t>2.2 需求变迁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大学生职业规划需求已从单一的"求职工具需求"转向"全周期生涯成长需求"，覆盖：大一职业启蒙 → 大二能力探索 → 大三实习规划 → 大四求职落地。在供给端，综合型产品功能全流程覆盖但规划深度不足、方案同质化严重；垂直型产品单项能力突出但场景单一、无长期成长体系；官方平台资源权威但体验僵化、个性化缺失。AI测评、AI生涯定制、智能匹配成为行业升级方向，但多数产品仍停留在基础工具层面。</w:t>
      </w:r>
    </w:p>
    <w:p>
      <w:pPr>
        <w:pStyle w:val="Heading1"/>
      </w:pPr>
      <w:r>
        <w:rPr>
          <w:rFonts w:ascii="微软雅黑" w:hAnsi="微软雅黑" w:eastAsia="微软雅黑"/>
        </w:rPr>
        <w:t>三、核心竞品逐家拆解</w:t>
      </w:r>
    </w:p>
    <w:p>
      <w:pPr>
        <w:pStyle w:val="Heading2"/>
      </w:pPr>
      <w:r>
        <w:rPr>
          <w:rFonts w:ascii="微软雅黑" w:hAnsi="微软雅黑" w:eastAsia="微软雅黑"/>
        </w:rPr>
        <w:t>3.1 综合全流程型：求职精灵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产品定位：</w:t>
      </w:r>
      <w:r>
        <w:rPr>
          <w:rFonts w:ascii="微软雅黑" w:hAnsi="微软雅黑" w:eastAsia="微软雅黑"/>
          <w:b w:val="0"/>
          <w:sz w:val="21"/>
        </w:rPr>
        <w:t>面向大学生及应届生的一站式职业规划+求职全流程服务平台，主打零基础生涯规划、岗位适配、简历优化、笔面试辅导、校招信息全覆盖。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目标用户：</w:t>
      </w:r>
      <w:r>
        <w:rPr>
          <w:rFonts w:ascii="微软雅黑" w:hAnsi="微软雅黑" w:eastAsia="微软雅黑"/>
          <w:b w:val="0"/>
          <w:sz w:val="21"/>
        </w:rPr>
        <w:t>大一至大四无明确职业方向、求职经验匮乏的普通大学生，适配全专业、全求职方向。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核心功能：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1. 职业测评体系：依托兴趣、性格、能力三维测评，生成个性化职业适配报告，匹配行业、岗位、发展路径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2. 全周期规划方案：按年级拆分生涯任务，输出"大一探索→大二深耕→大三实习→大四求职"阶段性成长计划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3. AI求职工具：AI简历优化、岗位智能匹配、面试模拟、求职话术生成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4. 资讯资源：国央企、校招实时资讯，岗位解读、行业前景分析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商业模式：</w:t>
      </w:r>
      <w:r>
        <w:rPr>
          <w:rFonts w:ascii="微软雅黑" w:hAnsi="微软雅黑" w:eastAsia="微软雅黑"/>
          <w:b w:val="0"/>
          <w:sz w:val="21"/>
        </w:rPr>
        <w:t>基础功能免费，高阶规划方案、一对一AI定制规划、全套求职辅导付费解锁，平价定价为主。</w:t>
      </w:r>
    </w:p>
    <w:p>
      <w:pPr>
        <w:spacing w:after="120"/>
      </w:pPr>
      <w:r>
        <w:rPr>
          <w:rFonts w:ascii="微软雅黑" w:hAnsi="微软雅黑" w:eastAsia="微软雅黑"/>
          <w:b/>
          <w:color w:val="0F6E56"/>
          <w:sz w:val="21"/>
        </w:rPr>
        <w:t>核心优势：</w:t>
      </w:r>
      <w:r>
        <w:rPr>
          <w:rFonts w:ascii="微软雅黑" w:hAnsi="微软雅黑" w:eastAsia="微软雅黑"/>
          <w:b w:val="0"/>
          <w:sz w:val="21"/>
        </w:rPr>
        <w:t>功能覆盖最全面，打通"职业认知-规划制定-能力提升-求职落地"闭环；新手友好；行业适配广泛。</w:t>
      </w:r>
    </w:p>
    <w:p>
      <w:pPr>
        <w:spacing w:after="120"/>
      </w:pPr>
      <w:r>
        <w:rPr>
          <w:rFonts w:ascii="微软雅黑" w:hAnsi="微软雅黑" w:eastAsia="微软雅黑"/>
          <w:b/>
          <w:color w:val="E24B4A"/>
          <w:sz w:val="21"/>
        </w:rPr>
        <w:t>现存短板：</w:t>
      </w:r>
      <w:r>
        <w:rPr>
          <w:rFonts w:ascii="微软雅黑" w:hAnsi="微软雅黑" w:eastAsia="微软雅黑"/>
          <w:b w:val="0"/>
          <w:sz w:val="21"/>
        </w:rPr>
        <w:t>垂直岗位深耕不足；笔试刷题体系弱于专项平台；个性化动态调整能力欠缺，无法根据成长进度实时更新规划。</w:t>
      </w:r>
    </w:p>
    <w:p>
      <w:pPr>
        <w:pStyle w:val="Heading2"/>
      </w:pPr>
      <w:r>
        <w:rPr>
          <w:rFonts w:ascii="微软雅黑" w:hAnsi="微软雅黑" w:eastAsia="微软雅黑"/>
        </w:rPr>
        <w:t>3.2 综合全流程型：北森生涯教育一体化平台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产品定位：</w:t>
      </w:r>
      <w:r>
        <w:rPr>
          <w:rFonts w:ascii="微软雅黑" w:hAnsi="微软雅黑" w:eastAsia="微软雅黑"/>
          <w:b w:val="0"/>
          <w:sz w:val="21"/>
        </w:rPr>
        <w:t>教育部与北森联合研发，已服务1860+高校。原名"吉讯系统"，2025年接入DeepSeek推出CareerMark AI对话模块。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目标用户：</w:t>
      </w:r>
      <w:r>
        <w:rPr>
          <w:rFonts w:ascii="微软雅黑" w:hAnsi="微软雅黑" w:eastAsia="微软雅黑"/>
          <w:b w:val="0"/>
          <w:sz w:val="21"/>
        </w:rPr>
        <w:t>高校统一采购下辖的全体在校学生，以学号登录使用。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核心功能：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1. 自我探索（六维测评：兴趣/性格/技能/价值观/学习风格/现状评估）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2. 职业探索（推荐职业+职业查询+收藏职业）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3. 决策行动（决策平衡单+行动计划）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4. 生涯计划书生成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商业模式：</w:t>
      </w:r>
      <w:r>
        <w:rPr>
          <w:rFonts w:ascii="微软雅黑" w:hAnsi="微软雅黑" w:eastAsia="微软雅黑"/>
          <w:b w:val="0"/>
          <w:sz w:val="21"/>
        </w:rPr>
        <w:t>B端高校采购，C端学生免费使用。</w:t>
      </w:r>
    </w:p>
    <w:p>
      <w:pPr>
        <w:spacing w:after="120"/>
      </w:pPr>
      <w:r>
        <w:rPr>
          <w:rFonts w:ascii="微软雅黑" w:hAnsi="微软雅黑" w:eastAsia="微软雅黑"/>
          <w:b/>
          <w:color w:val="0F6E56"/>
          <w:sz w:val="21"/>
        </w:rPr>
        <w:t>核心优势：</w:t>
      </w:r>
      <w:r>
        <w:rPr>
          <w:rFonts w:ascii="微软雅黑" w:hAnsi="微软雅黑" w:eastAsia="微软雅黑"/>
          <w:b w:val="0"/>
          <w:sz w:val="21"/>
        </w:rPr>
        <w:t>量表体系成熟，常模数据量行业最大；1860+高校渠道垄断，获客成本为零；2025年接入DeepSeek后在AI对话探索上补了短板。</w:t>
      </w:r>
    </w:p>
    <w:p>
      <w:pPr>
        <w:spacing w:after="120"/>
      </w:pPr>
      <w:r>
        <w:rPr>
          <w:rFonts w:ascii="微软雅黑" w:hAnsi="微软雅黑" w:eastAsia="微软雅黑"/>
          <w:b/>
          <w:color w:val="E24B4A"/>
          <w:sz w:val="21"/>
        </w:rPr>
        <w:t>现存短板：</w:t>
      </w:r>
      <w:r>
        <w:rPr>
          <w:rFonts w:ascii="微软雅黑" w:hAnsi="微软雅黑" w:eastAsia="微软雅黑"/>
          <w:b w:val="0"/>
          <w:sz w:val="21"/>
        </w:rPr>
        <w:t>测评一次性，无持续跟踪；完全脱离现实约束（家庭经济、父母职业资源不纳入模型）；无规划目的选择（默认自我实现）；无前人案例参照；任务跟进形同虚设。</w:t>
      </w:r>
    </w:p>
    <w:p>
      <w:pPr>
        <w:pStyle w:val="Heading2"/>
      </w:pPr>
      <w:r>
        <w:rPr>
          <w:rFonts w:ascii="微软雅黑" w:hAnsi="微软雅黑" w:eastAsia="微软雅黑"/>
        </w:rPr>
        <w:t>3.3 考培巨头转型型：中公教育AI就业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产品定位：</w:t>
      </w:r>
      <w:r>
        <w:rPr>
          <w:rFonts w:ascii="微软雅黑" w:hAnsi="微软雅黑" w:eastAsia="微软雅黑"/>
          <w:b w:val="0"/>
          <w:sz w:val="21"/>
        </w:rPr>
        <w:t>2024年9月将战略定位从"公考培训"升级为"就业与再就业服务提供商"。2025年7月推出首款AI硬件——中公AI就业学习机（3999-26200元）。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核心功能：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1. AI职业测评→AI选岗规划（人岗匹配）→备考学习（9大类考试课程，2万+学时）→考试计划→求职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2. "1+1+N"服务体系：1个AI助手+1组就业管家/规划师+N项支持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3. 七个AI工具：智能规划、智能题库、申论批改、AI陪伴、职业测评、资讯推送、人岗精准匹配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商业模式：</w:t>
      </w:r>
      <w:r>
        <w:rPr>
          <w:rFonts w:ascii="微软雅黑" w:hAnsi="微软雅黑" w:eastAsia="微软雅黑"/>
          <w:b w:val="0"/>
          <w:sz w:val="21"/>
        </w:rPr>
        <w:t>C端硬件销售（3999-26200元）+ C端课程付费。</w:t>
      </w:r>
    </w:p>
    <w:p>
      <w:pPr>
        <w:spacing w:after="120"/>
      </w:pPr>
      <w:r>
        <w:rPr>
          <w:rFonts w:ascii="微软雅黑" w:hAnsi="微软雅黑" w:eastAsia="微软雅黑"/>
          <w:b/>
          <w:color w:val="0F6E56"/>
          <w:sz w:val="21"/>
        </w:rPr>
        <w:t>核心优势：</w:t>
      </w:r>
      <w:r>
        <w:rPr>
          <w:rFonts w:ascii="微软雅黑" w:hAnsi="微软雅黑" w:eastAsia="微软雅黑"/>
          <w:b w:val="0"/>
          <w:sz w:val="21"/>
        </w:rPr>
        <w:t>最早喊出"全周期"概念；硬件形态差异化；人岗匹配有百万学员上岸数据支撑；服务体系完整。</w:t>
      </w:r>
    </w:p>
    <w:p>
      <w:pPr>
        <w:spacing w:after="120"/>
      </w:pPr>
      <w:r>
        <w:rPr>
          <w:rFonts w:ascii="微软雅黑" w:hAnsi="微软雅黑" w:eastAsia="微软雅黑"/>
          <w:b/>
          <w:color w:val="E24B4A"/>
          <w:sz w:val="21"/>
        </w:rPr>
        <w:t>现存短板：</w:t>
      </w:r>
      <w:r>
        <w:rPr>
          <w:rFonts w:ascii="微软雅黑" w:hAnsi="微软雅黑" w:eastAsia="微软雅黑"/>
          <w:b w:val="0"/>
          <w:sz w:val="21"/>
        </w:rPr>
        <w:t>本质卖课——规划是引流钩子；只覆盖体制内赛道；无客观约束筛查、无生理数据、无前车之鉴；单赛道导向。</w:t>
      </w:r>
    </w:p>
    <w:p>
      <w:pPr>
        <w:pStyle w:val="Heading2"/>
      </w:pPr>
      <w:r>
        <w:rPr>
          <w:rFonts w:ascii="微软雅黑" w:hAnsi="微软雅黑" w:eastAsia="微软雅黑"/>
        </w:rPr>
        <w:t>3.4 考培巨头转型型：粉笔精品就业班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产品定位：</w:t>
      </w:r>
      <w:r>
        <w:rPr>
          <w:rFonts w:ascii="微软雅黑" w:hAnsi="微软雅黑" w:eastAsia="微软雅黑"/>
          <w:b w:val="0"/>
          <w:sz w:val="21"/>
        </w:rPr>
        <w:t>粉笔2025年推出，从"公考培训"扩展到"综合性就业服务"。CEO张小龙表示将深入高校帮助学生提前做职业规划。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核心功能：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1. 学习规划师1对1：人工咨询+定制规划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2. AI选岗系统：每日抓取海量招聘信息，智能筛选+个性化推送，覆盖12类招录项目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3. 不限次数跨岗位报考，规划师全程跟进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商业模式：</w:t>
      </w:r>
      <w:r>
        <w:rPr>
          <w:rFonts w:ascii="微软雅黑" w:hAnsi="微软雅黑" w:eastAsia="微软雅黑"/>
          <w:b w:val="0"/>
          <w:sz w:val="21"/>
        </w:rPr>
        <w:t>C端服务付费。</w:t>
      </w:r>
    </w:p>
    <w:p>
      <w:pPr>
        <w:spacing w:after="120"/>
      </w:pPr>
      <w:r>
        <w:rPr>
          <w:rFonts w:ascii="微软雅黑" w:hAnsi="微软雅黑" w:eastAsia="微软雅黑"/>
          <w:b/>
          <w:color w:val="0F6E56"/>
          <w:sz w:val="21"/>
        </w:rPr>
        <w:t>核心优势：</w:t>
      </w:r>
      <w:r>
        <w:rPr>
          <w:rFonts w:ascii="微软雅黑" w:hAnsi="微软雅黑" w:eastAsia="微软雅黑"/>
          <w:b w:val="0"/>
          <w:sz w:val="21"/>
        </w:rPr>
        <w:t>OMO模式成熟，人工兜底体验；AI选岗实时性强；不限次数报考降低试错成本。</w:t>
      </w:r>
    </w:p>
    <w:p>
      <w:pPr>
        <w:spacing w:after="120"/>
      </w:pPr>
      <w:r>
        <w:rPr>
          <w:rFonts w:ascii="微软雅黑" w:hAnsi="微软雅黑" w:eastAsia="微软雅黑"/>
          <w:b/>
          <w:color w:val="E24B4A"/>
          <w:sz w:val="21"/>
        </w:rPr>
        <w:t>现存短板：</w:t>
      </w:r>
      <w:r>
        <w:rPr>
          <w:rFonts w:ascii="微软雅黑" w:hAnsi="微软雅黑" w:eastAsia="微软雅黑"/>
          <w:b w:val="0"/>
          <w:sz w:val="21"/>
        </w:rPr>
        <w:t>服务对象是"已决定考公的人"，不帮你判断"要不要考"；人工服务质量方差大；无客观约束、无案例回溯。</w:t>
      </w:r>
    </w:p>
    <w:p>
      <w:pPr>
        <w:pStyle w:val="Heading2"/>
      </w:pPr>
      <w:r>
        <w:rPr>
          <w:rFonts w:ascii="微软雅黑" w:hAnsi="微软雅黑" w:eastAsia="微软雅黑"/>
        </w:rPr>
        <w:t>3.5 垂直工具专项型：超级简历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产品定位：</w:t>
      </w:r>
      <w:r>
        <w:rPr>
          <w:rFonts w:ascii="微软雅黑" w:hAnsi="微软雅黑" w:eastAsia="微软雅黑"/>
          <w:b w:val="0"/>
          <w:sz w:val="21"/>
        </w:rPr>
        <w:t>垂直简历工具头部产品，专注简历制作、优化、排版，以高颜值输出为核心竞争力。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核心功能：</w:t>
      </w:r>
      <w:r>
        <w:rPr>
          <w:rFonts w:ascii="微软雅黑" w:hAnsi="微软雅黑" w:eastAsia="微软雅黑"/>
          <w:b w:val="0"/>
          <w:sz w:val="21"/>
        </w:rPr>
        <w:t>海量简历模板、AI智能纠错与内容优化、关键词匹配、简历查重、一键排版、岗位适配度评分。</w:t>
      </w:r>
    </w:p>
    <w:p>
      <w:pPr>
        <w:spacing w:after="120"/>
      </w:pPr>
      <w:r>
        <w:rPr>
          <w:rFonts w:ascii="微软雅黑" w:hAnsi="微软雅黑" w:eastAsia="微软雅黑"/>
          <w:b/>
          <w:color w:val="0F6E56"/>
          <w:sz w:val="21"/>
        </w:rPr>
        <w:t>核心优势：</w:t>
      </w:r>
      <w:r>
        <w:rPr>
          <w:rFonts w:ascii="微软雅黑" w:hAnsi="微软雅黑" w:eastAsia="微软雅黑"/>
          <w:b w:val="0"/>
          <w:sz w:val="21"/>
        </w:rPr>
        <w:t>简历排版美观适配各大企业系统；AI优化精准贴合岗位JD；操作轻量上手极快。</w:t>
      </w:r>
    </w:p>
    <w:p>
      <w:pPr>
        <w:spacing w:after="120"/>
      </w:pPr>
      <w:r>
        <w:rPr>
          <w:rFonts w:ascii="微软雅黑" w:hAnsi="微软雅黑" w:eastAsia="微软雅黑"/>
          <w:b/>
          <w:color w:val="E24B4A"/>
          <w:sz w:val="21"/>
        </w:rPr>
        <w:t>现存短板：</w:t>
      </w:r>
      <w:r>
        <w:rPr>
          <w:rFonts w:ascii="微软雅黑" w:hAnsi="微软雅黑" w:eastAsia="微软雅黑"/>
          <w:b w:val="0"/>
          <w:sz w:val="21"/>
        </w:rPr>
        <w:t>无职业规划功能——仅聚焦简历单一场景；无法解决职业迷茫、路径规划等深层需求；纯工具无长期服务。</w:t>
      </w:r>
    </w:p>
    <w:p>
      <w:pPr>
        <w:pStyle w:val="Heading2"/>
      </w:pPr>
      <w:r>
        <w:rPr>
          <w:rFonts w:ascii="微软雅黑" w:hAnsi="微软雅黑" w:eastAsia="微软雅黑"/>
        </w:rPr>
        <w:t>3.6 垂直工具专项型：牛客网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产品定位：</w:t>
      </w:r>
      <w:r>
        <w:rPr>
          <w:rFonts w:ascii="微软雅黑" w:hAnsi="微软雅黑" w:eastAsia="微软雅黑"/>
          <w:b w:val="0"/>
          <w:sz w:val="21"/>
        </w:rPr>
        <w:t>互联网技术岗专属求职成长平台，聚焦计算机、软件工程等专业学生的笔面试、刷题、技术成长。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核心功能：</w:t>
      </w:r>
      <w:r>
        <w:rPr>
          <w:rFonts w:ascii="微软雅黑" w:hAnsi="微软雅黑" w:eastAsia="微软雅黑"/>
          <w:b w:val="0"/>
          <w:sz w:val="21"/>
        </w:rPr>
        <w:t>技术题库刷题、企业笔试真题、面试经验分享、技术社区、内推资源、技术成长课程、校招专项辅导。</w:t>
      </w:r>
    </w:p>
    <w:p>
      <w:pPr>
        <w:spacing w:after="120"/>
      </w:pPr>
      <w:r>
        <w:rPr>
          <w:rFonts w:ascii="微软雅黑" w:hAnsi="微软雅黑" w:eastAsia="微软雅黑"/>
          <w:b/>
          <w:color w:val="0F6E56"/>
          <w:sz w:val="21"/>
        </w:rPr>
        <w:t>核心优势：</w:t>
      </w:r>
      <w:r>
        <w:rPr>
          <w:rFonts w:ascii="微软雅黑" w:hAnsi="微软雅黑" w:eastAsia="微软雅黑"/>
          <w:b w:val="0"/>
          <w:sz w:val="21"/>
        </w:rPr>
        <w:t>技术岗资源壁垒极高，真题覆盖率行业领先；社区氛围浓厚，垂直技术成长体系完善。</w:t>
      </w:r>
    </w:p>
    <w:p>
      <w:pPr>
        <w:spacing w:after="120"/>
      </w:pPr>
      <w:r>
        <w:rPr>
          <w:rFonts w:ascii="微软雅黑" w:hAnsi="微软雅黑" w:eastAsia="微软雅黑"/>
          <w:b/>
          <w:color w:val="E24B4A"/>
          <w:sz w:val="21"/>
        </w:rPr>
        <w:t>现存短板：</w:t>
      </w:r>
      <w:r>
        <w:rPr>
          <w:rFonts w:ascii="微软雅黑" w:hAnsi="微软雅黑" w:eastAsia="微软雅黑"/>
          <w:b w:val="0"/>
          <w:sz w:val="21"/>
        </w:rPr>
        <w:t>用户圈层极度局限仅适配技术岗；无通用职业规划；功能通用性极差。</w:t>
      </w:r>
    </w:p>
    <w:p>
      <w:pPr>
        <w:pStyle w:val="Heading2"/>
      </w:pPr>
      <w:r>
        <w:rPr>
          <w:rFonts w:ascii="微软雅黑" w:hAnsi="微软雅黑" w:eastAsia="微软雅黑"/>
        </w:rPr>
        <w:t>3.7 高校自研型：山小芽（山东大学）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产品定位：</w:t>
      </w:r>
      <w:r>
        <w:rPr>
          <w:rFonts w:ascii="微软雅黑" w:hAnsi="微软雅黑" w:eastAsia="微软雅黑"/>
          <w:b w:val="0"/>
          <w:sz w:val="21"/>
        </w:rPr>
        <w:t>山东大学2024年自研AI生涯发展助手，列为本科生新生必修课实践环节。覆盖17000+学生，汇聚2700+专家，月均咨询1000+次。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核心功能：</w:t>
      </w:r>
      <w:r>
        <w:rPr>
          <w:rFonts w:ascii="微软雅黑" w:hAnsi="微软雅黑" w:eastAsia="微软雅黑"/>
          <w:b w:val="0"/>
          <w:sz w:val="21"/>
        </w:rPr>
        <w:t>学生提出生涯困惑→AI分析需求→匹配专家/朋辈导师→一对一咨询→AI生成小结和生涯档案→精准推送岗位。专家包括专业教师、辅导员、成功就业的学长学姐、行业专家。</w:t>
      </w:r>
    </w:p>
    <w:p>
      <w:pPr>
        <w:spacing w:after="120"/>
      </w:pPr>
      <w:r>
        <w:rPr>
          <w:rFonts w:ascii="微软雅黑" w:hAnsi="微软雅黑" w:eastAsia="微软雅黑"/>
          <w:b/>
          <w:color w:val="0F6E56"/>
          <w:sz w:val="21"/>
        </w:rPr>
        <w:t>核心优势：</w:t>
      </w:r>
      <w:r>
        <w:rPr>
          <w:rFonts w:ascii="微软雅黑" w:hAnsi="微软雅黑" w:eastAsia="微软雅黑"/>
          <w:b w:val="0"/>
          <w:sz w:val="21"/>
        </w:rPr>
        <w:t>"人机协同"模式务实——AI帮人找到对的人；朋辈导师解决"学生更信学长学姐"的真实痛点；与教学体系绑定使用率有保障。</w:t>
      </w:r>
    </w:p>
    <w:p>
      <w:pPr>
        <w:spacing w:after="120"/>
      </w:pPr>
      <w:r>
        <w:rPr>
          <w:rFonts w:ascii="微软雅黑" w:hAnsi="微软雅黑" w:eastAsia="微软雅黑"/>
          <w:b/>
          <w:color w:val="E24B4A"/>
          <w:sz w:val="21"/>
        </w:rPr>
        <w:t>现存短板：</w:t>
      </w:r>
      <w:r>
        <w:rPr>
          <w:rFonts w:ascii="微软雅黑" w:hAnsi="微软雅黑" w:eastAsia="微软雅黑"/>
          <w:b w:val="0"/>
          <w:sz w:val="21"/>
        </w:rPr>
        <w:t>高度依赖校内生态——出了山大不可复制；无商业闭环；咨询质量方差大；无结构化推演算法；无客观约束、无生理数据。</w:t>
      </w:r>
    </w:p>
    <w:p>
      <w:pPr>
        <w:pStyle w:val="Heading2"/>
      </w:pPr>
      <w:r>
        <w:rPr>
          <w:rFonts w:ascii="微软雅黑" w:hAnsi="微软雅黑" w:eastAsia="微软雅黑"/>
        </w:rPr>
        <w:t>3.8 官方平台型：学信网学职平台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产品定位：</w:t>
      </w:r>
      <w:r>
        <w:rPr>
          <w:rFonts w:ascii="微软雅黑" w:hAnsi="微软雅黑" w:eastAsia="微软雅黑"/>
          <w:b w:val="0"/>
          <w:sz w:val="21"/>
        </w:rPr>
        <w:t>教育部学生服务与素质发展中心主办，学信网二级平台，完全免费，面向全国大学生。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核心功能：</w:t>
      </w:r>
      <w:r>
        <w:rPr>
          <w:rFonts w:ascii="微软雅黑" w:hAnsi="微软雅黑" w:eastAsia="微软雅黑"/>
          <w:b w:val="0"/>
          <w:sz w:val="21"/>
        </w:rPr>
        <w:t>专业百科（830+专业介绍）→职业信息库（400+职业案例+微视频）→职业测评（6项分散测评）→职业人物访谈→就业指导课（230+期）。</w:t>
      </w:r>
    </w:p>
    <w:p>
      <w:pPr>
        <w:spacing w:after="120"/>
      </w:pPr>
      <w:r>
        <w:rPr>
          <w:rFonts w:ascii="微软雅黑" w:hAnsi="微软雅黑" w:eastAsia="微软雅黑"/>
          <w:b/>
          <w:color w:val="0F6E56"/>
          <w:sz w:val="21"/>
        </w:rPr>
        <w:t>核心优势：</w:t>
      </w:r>
      <w:r>
        <w:rPr>
          <w:rFonts w:ascii="微软雅黑" w:hAnsi="微软雅黑" w:eastAsia="微软雅黑"/>
          <w:b w:val="0"/>
          <w:sz w:val="21"/>
        </w:rPr>
        <w:t>免费+权威背书触达最广；职业案例和人物访谈有真实感。</w:t>
      </w:r>
    </w:p>
    <w:p>
      <w:pPr>
        <w:spacing w:after="120"/>
      </w:pPr>
      <w:r>
        <w:rPr>
          <w:rFonts w:ascii="微软雅黑" w:hAnsi="微软雅黑" w:eastAsia="微软雅黑"/>
          <w:b/>
          <w:color w:val="E24B4A"/>
          <w:sz w:val="21"/>
        </w:rPr>
        <w:t>现存短板：</w:t>
      </w:r>
      <w:r>
        <w:rPr>
          <w:rFonts w:ascii="微软雅黑" w:hAnsi="微软雅黑" w:eastAsia="微软雅黑"/>
          <w:b w:val="0"/>
          <w:sz w:val="21"/>
        </w:rPr>
        <w:t>功能停留在信息展示——看完了没有下一步；测评工具零散无统一画像；无路径推演、无任务跟踪、无个性化推荐。</w:t>
      </w:r>
    </w:p>
    <w:p>
      <w:pPr>
        <w:pStyle w:val="Heading1"/>
      </w:pPr>
      <w:r>
        <w:rPr>
          <w:rFonts w:ascii="微软雅黑" w:hAnsi="微软雅黑" w:eastAsia="微软雅黑"/>
        </w:rPr>
        <w:t>四、多维横向对比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对比维度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求职精灵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北森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中公AI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粉笔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超级简历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牛客网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山小芽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学职平台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我们的方案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产品类型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综合全流程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综合全流程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6"/>
              </w:rPr>
              <w:t>考培转型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考培转型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垂直工具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垂直工具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高校自研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官方平台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成长导航系统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规划能力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强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强(测评最强)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6"/>
              </w:rPr>
              <w:t>中(选岗导向)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中(人工导向)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弱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中(咨询导向)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中(展示导向)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强(目的先行+三层推演)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测评维度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三维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六维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6"/>
              </w:rPr>
              <w:t>基础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人工评估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弱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基础+对话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四维(零散)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六维(含家庭+生理)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客观约束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★有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目的选择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★有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案例参照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★正反案例回溯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生理数据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★可穿戴监测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持续跟踪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弱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弱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6"/>
              </w:rPr>
              <w:t>备考跟踪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人工跟进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咨询记录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★多维检测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AI程度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高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高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低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高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交互形态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APP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网页表单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6"/>
              </w:rPr>
              <w:t>学习机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APP+人工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APP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APP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小程序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网页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Web对话式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核心短板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垂直深度不足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6"/>
              </w:rPr>
              <w:t>一次性</w:t>
              <w:br/>
              <w:t>脱离现实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6"/>
              </w:rPr>
              <w:t>规划=卖课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只帮考</w:t>
              <w:br/>
              <w:t>不帮想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无规划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圈层狭窄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不可复制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6"/>
              </w:rPr>
              <w:t>只展示</w:t>
              <w:br/>
              <w:t>不推演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五、当前市场核心痛点与空白机会</w:t>
      </w:r>
    </w:p>
    <w:p>
      <w:pPr>
        <w:pStyle w:val="Heading2"/>
      </w:pPr>
      <w:r>
        <w:rPr>
          <w:rFonts w:ascii="微软雅黑" w:hAnsi="微软雅黑" w:eastAsia="微软雅黑"/>
        </w:rPr>
        <w:t>5.1 行业通用痛点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痛点一：功能割裂严重。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市场产品要么只做规划（北森、学职平台）、要么只做工具（超级简历、牛客网）、要么只做备考（中公、粉笔），没有一款产品实现"通用生涯规划+多赛道推演+全周期任务跟进"一体化。学生需切换多个平台，体验碎片化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痛点二：规划同质化且脱离现实。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多数产品职业测评、规划方案为模板化输出，未结合学生专业、性格、能力、实习经历、目标城市等个性化维度。更关键的是没有将家庭经济压力、父母职业资源、地域限制、身体机能等"客观约束"纳入模型，方案落地性极差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痛点三：重求职轻成长，无"前车之鉴"。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绝大多数产品聚焦大四求职环节，忽略大一大二职业启蒙、能力积累和试错探索。更重要的是，无任何产品利用海量真实案例做相似人群的路径回溯——学生最需要的不是被告知"你适合什么"，而是看到"跟你类似的人走过哪些弯路"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痛点四：规划目的被统一预设。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所有产品默认学生以"自我实现"为单一目标，完全忽略现实中职业目的的高度分化——有人以经济独立为首要诉求，有人追求工作生活平衡，有人只想规避高风险岗位。</w:t>
      </w:r>
    </w:p>
    <w:p>
      <w:pPr>
        <w:pStyle w:val="Heading2"/>
      </w:pPr>
      <w:r>
        <w:rPr>
          <w:rFonts w:ascii="微软雅黑" w:hAnsi="微软雅黑" w:eastAsia="微软雅黑"/>
        </w:rPr>
        <w:t>5.2 差异化市场机会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机会一——全周期分层+目的先行规划。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打造按年级、赛道分层的个性化生涯体系，以用户自主定义的"规划目的"为锚点。同一份画像锚定不同目的推导出截然不同的路径，填补"模板化规划+统一假设"的市场空白。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机会二——客观约束与主观偏好解耦的三层推演。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先按家庭条件、身体机能、精力阈值等"硬件"进行可行性区间筛选，再结合性格、兴趣、价值观进行偏好匹配，最后用前人正反案例进行交叉验证。区别于所有"脱离现实约束"的竞品。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机会三——可穿戴生理数据+应激事件归因闭环。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将身体机能、精力阈值、抗压能力从"用户自述"升级为"传感器持续采集+因果归因"，识别不适合的岗位类型并预警。行业首创，所有竞品在此维度为零。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机会四——正反案例+反向参照机制。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查理·芒格指出"长期来看持续避免愚蠢比追求聪明带来的优势大得多"。构建正反案例库，将学生画像与历史案例做相似度匹配，优先排除不适配选项——对认知有限的大学生，避错比求对更具现实价值。</w:t>
      </w:r>
    </w:p>
    <w:p>
      <w:pPr>
        <w:pStyle w:val="Heading1"/>
      </w:pPr>
      <w:r>
        <w:rPr>
          <w:rFonts w:ascii="微软雅黑" w:hAnsi="微软雅黑" w:eastAsia="微软雅黑"/>
        </w:rPr>
        <w:t>六、产品定位与竞争策略</w:t>
      </w:r>
    </w:p>
    <w:p>
      <w:pPr>
        <w:pStyle w:val="Heading2"/>
      </w:pPr>
      <w:r>
        <w:rPr>
          <w:rFonts w:ascii="微软雅黑" w:hAnsi="微软雅黑" w:eastAsia="微软雅黑"/>
        </w:rPr>
        <w:t>6.1 核心产品定位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sz w:val="24"/>
        </w:rPr>
        <w:t>不做一个"更好的测评工具"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sz w:val="24"/>
        </w:rPr>
        <w:t>不做"伪装成规划的课程商城"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sz w:val="24"/>
        </w:rPr>
        <w:t>不做"只有一所大学能用的项目"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sz w:val="26"/>
        </w:rPr>
        <w:t>是一个先问"你为了什么"、再查"你能做什么"、最后告诉你"相似的人走过哪些路"的成长导航系统。</w:t>
      </w:r>
    </w:p>
    <w:p>
      <w:pPr>
        <w:pStyle w:val="Heading2"/>
      </w:pPr>
      <w:r>
        <w:rPr>
          <w:rFonts w:ascii="微软雅黑" w:hAnsi="微软雅黑" w:eastAsia="微软雅黑"/>
        </w:rPr>
        <w:t>6.2 分层竞争策略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对比综合型（求职精灵、北森）：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以"客观约束筛查+目的分化+前人案例参照"为核心差异。通用产品只测性格推岗位，我们不替代而是补充——在"看清自己"之后加上"看清现实、避开坑"。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对比考培巨头（中公、粉笔）：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以"不卖课的规划"为核心差异。他们的问题在于规划只是导流工具、最终目标是卖课。我们定位"规划本身就是产品"——在学生端的信任优势无可替代。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对比垂直工具（超级简历、牛客网）：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以"全周期生涯陪伴"为核心差异。他们解决一个点，我们解决一条线——但不追求大而全，而是聚焦"让选择的风险可见"。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对比高校/官方（山小芽、学职平台）：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以"智能化+轻量化+可复制"为核心差异。学习山小芽的"人机协同"模式，但用标准化引擎替代校内专家依赖，实现跨校可复制。</w:t>
      </w:r>
    </w:p>
    <w:p>
      <w:pPr>
        <w:pStyle w:val="Heading2"/>
      </w:pPr>
      <w:r>
        <w:rPr>
          <w:rFonts w:ascii="微软雅黑" w:hAnsi="微软雅黑" w:eastAsia="微软雅黑"/>
        </w:rPr>
        <w:t>6.3 功能迭代优先级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第一阶段（基础核心）：</w:t>
      </w:r>
      <w:r>
        <w:rPr>
          <w:rFonts w:ascii="微软雅黑" w:hAnsi="微软雅黑" w:eastAsia="微软雅黑"/>
          <w:b w:val="0"/>
          <w:sz w:val="21"/>
        </w:rPr>
        <w:t>搭建目的选择→六维画像采集→三层推演核心链路→基础AI对话。跑通"测评→画像→路径推荐"闭环，覆盖3条核心赛道。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第二阶段（差异化升级）：</w:t>
      </w:r>
      <w:r>
        <w:rPr>
          <w:rFonts w:ascii="微软雅黑" w:hAnsi="微软雅黑" w:eastAsia="微软雅黑"/>
          <w:b w:val="0"/>
          <w:sz w:val="21"/>
        </w:rPr>
        <w:t>补齐可穿戴数据（模拟）、正反案例库（专家标注冷启动）、阶段任务生成引擎。新增多赛道垂直图谱，上线动态跟踪系统。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第三阶段（生态壁垒）：</w:t>
      </w:r>
      <w:r>
        <w:rPr>
          <w:rFonts w:ascii="微软雅黑" w:hAnsi="微软雅黑" w:eastAsia="微软雅黑"/>
          <w:b w:val="0"/>
          <w:sz w:val="21"/>
        </w:rPr>
        <w:t>对接高校官方就业资源，新增一对一专家答疑、成长档案，沉淀用户行为数据反哺画像模型，形成数据飞轮。</w:t>
      </w:r>
    </w:p>
    <w:p>
      <w:pPr>
        <w:pStyle w:val="Heading1"/>
      </w:pPr>
      <w:r>
        <w:rPr>
          <w:rFonts w:ascii="微软雅黑" w:hAnsi="微软雅黑" w:eastAsia="微软雅黑"/>
        </w:rPr>
        <w:t>七、总结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当前大学生职业规划赛道已从单一工具竞争进入全周期、智能化、个性化的综合服务竞争阶段。现有竞品各有致命短板：综合型（北森、求职精灵）功能全但脱离现实、无动态跟踪、无案例参照；考培型（中公、粉笔）规划是手段不是目的，受限于培训变现逻辑；垂直型（超级简历、牛客网）场景单一，无生涯规划能力；官方/高校型（学职平台、山小芽）体验落后或不可复制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市场核心空白集中在三个方向，也是我们的竞争壁垒：目的分化（没人做）、客观约束筛查（没人做）、前车之鉴（没人做）。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自研产品无需对标单一竞品，而是融合各家核心优势、补齐行业通用短板，以"不替学生做选择，而是让选择的风险可见"为核心理念，打造真正差异化的大学生全周期成长规划引擎。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